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JAMES THOMPSON</w:t>
      </w:r>
    </w:p>
    <w:p>
      <w:r>
        <w:t>j.thompson@email.com | 0403 118 220 | New Farm, QLD</w:t>
      </w:r>
    </w:p>
    <w:p>
      <w:r>
        <w:t>github.com/jthompson</w:t>
      </w:r>
    </w:p>
    <w:p/>
    <w:p>
      <w:r>
        <w:t>SUMMARY</w:t>
      </w:r>
    </w:p>
    <w:p>
      <w:r>
        <w:t>Software engineer, 5 years experience in distributed systems. Australian citizen.</w:t>
      </w:r>
    </w:p>
    <w:p/>
    <w:p>
      <w:r>
        <w:t>EMPLOYMENT</w:t>
      </w:r>
    </w:p>
    <w:p>
      <w:r>
        <w:t>Backend Developer — Atlassian, Brisbane</w:t>
      </w:r>
    </w:p>
    <w:p>
      <w:r>
        <w:t>Feb 2021 – Present</w:t>
      </w:r>
    </w:p>
    <w:p>
      <w:r>
        <w:t>- Jira Cloud platform services in Java and Kotlin</w:t>
      </w:r>
    </w:p>
    <w:p>
      <w:r>
        <w:t>- Owned the notification fan-out service, 200M events/day</w:t>
      </w:r>
    </w:p>
    <w:p/>
    <w:p>
      <w:r>
        <w:t>Graduate Developer — Suncorp, Brisbane</w:t>
      </w:r>
    </w:p>
    <w:p>
      <w:r>
        <w:t>Jan 2020 – Jan 2021</w:t>
      </w:r>
    </w:p>
    <w:p>
      <w:r>
        <w:t>- Internal tooling in Python, claims workflow automation</w:t>
      </w:r>
    </w:p>
    <w:p/>
    <w:p>
      <w:r>
        <w:t>EDUCATION</w:t>
      </w:r>
    </w:p>
    <w:p>
      <w:r>
        <w:t>Bachelor of Engineering (Software) with Honours</w:t>
      </w:r>
    </w:p>
    <w:p>
      <w:r>
        <w:t>University of Queensland, 2019</w:t>
      </w:r>
    </w:p>
    <w:p/>
    <w:p>
      <w:r>
        <w:t>SKILLS</w:t>
      </w:r>
    </w:p>
    <w:p>
      <w:r>
        <w:t>Java, Kotlin, Python, AWS, DynamoDB, Kafka, Docker</w:t>
      </w:r>
    </w:p>
    <w:p/>
    <w:p>
      <w:r>
        <w:t>INTERESTS</w:t>
      </w:r>
    </w:p>
    <w:p>
      <w:r>
        <w:t>Brisbane Cricket Club, rock climbing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